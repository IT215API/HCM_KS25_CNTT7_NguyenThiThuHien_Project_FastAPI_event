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TEST CASE – API QUẢN LÝ SỰ KIỆN</w:t>
      </w:r>
    </w:p>
    <w:p>
      <w:pPr>
        <w:jc w:val="center"/>
      </w:pPr>
      <w:r>
        <w:rPr>
          <w:i/>
          <w:sz w:val="20"/>
        </w:rPr>
        <w:t>Danh sách test case cho Authentication, User, Event và Event Task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89"/>
        <w:gridCol w:w="2189"/>
        <w:gridCol w:w="2189"/>
        <w:gridCol w:w="2189"/>
        <w:gridCol w:w="2189"/>
      </w:tblGrid>
      <w:tr>
        <w:trPr>
          <w:tblHeader w:val="true"/>
          <w:cantSplit/>
        </w:trPr>
        <w:tc>
          <w:tcPr>
            <w:tcW w:type="dxa" w:w="2088"/>
            <w:vAlign w:val="center"/>
          </w:tcPr>
          <w:p>
            <w:r>
              <w:rPr>
                <w:b/>
                <w:sz w:val="18"/>
              </w:rPr>
              <w:t>Tên Endpoint</w:t>
            </w:r>
          </w:p>
        </w:tc>
        <w:tc>
          <w:tcPr>
            <w:tcW w:type="dxa" w:w="1037"/>
            <w:vAlign w:val="center"/>
          </w:tcPr>
          <w:p>
            <w:r>
              <w:rPr>
                <w:b/>
                <w:sz w:val="18"/>
              </w:rPr>
              <w:t>Phương thức</w:t>
            </w:r>
          </w:p>
        </w:tc>
        <w:tc>
          <w:tcPr>
            <w:tcW w:type="dxa" w:w="3384"/>
            <w:vAlign w:val="center"/>
          </w:tcPr>
          <w:p>
            <w:r>
              <w:rPr>
                <w:b/>
                <w:sz w:val="18"/>
              </w:rPr>
              <w:t>Test Case</w:t>
            </w:r>
          </w:p>
        </w:tc>
        <w:tc>
          <w:tcPr>
            <w:tcW w:type="dxa" w:w="4392"/>
            <w:vAlign w:val="center"/>
          </w:tcPr>
          <w:p>
            <w:r>
              <w:rPr>
                <w:b/>
                <w:sz w:val="18"/>
              </w:rPr>
              <w:t>Input</w:t>
            </w:r>
          </w:p>
        </w:tc>
        <w:tc>
          <w:tcPr>
            <w:tcW w:type="dxa" w:w="3816"/>
            <w:vAlign w:val="center"/>
          </w:tcPr>
          <w:p>
            <w:r>
              <w:rPr>
                <w:b/>
                <w:sz w:val="18"/>
              </w:rPr>
              <w:t>Output</w:t>
            </w:r>
          </w:p>
        </w:tc>
      </w:tr>
      <w:tr>
        <w:trPr>
          <w:cantSplit/>
        </w:trPr>
        <w:tc>
          <w:tcPr>
            <w:tcW w:type="dxa" w:w="2088"/>
            <w:vAlign w:val="top"/>
          </w:tcPr>
          <w:p>
            <w:r>
              <w:rPr>
                <w:sz w:val="16"/>
              </w:rPr>
              <w:t>/auth/register</w:t>
            </w:r>
          </w:p>
        </w:tc>
        <w:tc>
          <w:tcPr>
            <w:tcW w:type="dxa" w:w="1037"/>
            <w:vAlign w:val="top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3384"/>
            <w:vAlign w:val="top"/>
          </w:tcPr>
          <w:p>
            <w:r>
              <w:rPr>
                <w:sz w:val="16"/>
              </w:rPr>
              <w:t>Đăng ký tài khoản thành công</w:t>
            </w:r>
          </w:p>
        </w:tc>
        <w:tc>
          <w:tcPr>
            <w:tcW w:type="dxa" w:w="4392"/>
            <w:vAlign w:val="top"/>
          </w:tcPr>
          <w:p>
            <w:r>
              <w:rPr>
                <w:sz w:val="16"/>
              </w:rPr>
              <w:t>Body: {"email": "user1@gmail.com", "password": "Password123@", "full_name": "Nguyen Van A"}</w:t>
            </w:r>
          </w:p>
        </w:tc>
        <w:tc>
          <w:tcPr>
            <w:tcW w:type="dxa" w:w="3816"/>
            <w:vAlign w:val="top"/>
          </w:tcPr>
          <w:p>
            <w:r>
              <w:rPr>
                <w:sz w:val="16"/>
              </w:rPr>
              <w:t>201 Created</w:t>
              <w:br/>
              <w:t>Body: {"message": "Đăng ký thành công", "data": {...}}</w:t>
            </w:r>
          </w:p>
        </w:tc>
      </w:tr>
      <w:tr>
        <w:trPr>
          <w:cantSplit/>
        </w:trPr>
        <w:tc>
          <w:tcPr>
            <w:tcW w:type="dxa" w:w="2088"/>
            <w:vAlign w:val="top"/>
          </w:tcPr>
          <w:p>
            <w:r>
              <w:rPr>
                <w:sz w:val="16"/>
              </w:rPr>
              <w:t>/auth/register</w:t>
            </w:r>
          </w:p>
        </w:tc>
        <w:tc>
          <w:tcPr>
            <w:tcW w:type="dxa" w:w="1037"/>
            <w:vAlign w:val="top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3384"/>
            <w:vAlign w:val="top"/>
          </w:tcPr>
          <w:p>
            <w:r>
              <w:rPr>
                <w:sz w:val="16"/>
              </w:rPr>
              <w:t>Đăng ký thất bại do email đã tồn tại</w:t>
            </w:r>
          </w:p>
        </w:tc>
        <w:tc>
          <w:tcPr>
            <w:tcW w:type="dxa" w:w="4392"/>
            <w:vAlign w:val="top"/>
          </w:tcPr>
          <w:p>
            <w:r>
              <w:rPr>
                <w:sz w:val="16"/>
              </w:rPr>
              <w:t>Body: {"email": "user1@gmail.com", "password": "Password123@", "full_name": "Nguyen Van A"}</w:t>
            </w:r>
          </w:p>
        </w:tc>
        <w:tc>
          <w:tcPr>
            <w:tcW w:type="dxa" w:w="3816"/>
            <w:vAlign w:val="top"/>
          </w:tcPr>
          <w:p>
            <w:r>
              <w:rPr>
                <w:sz w:val="16"/>
              </w:rPr>
              <w:t>400 Bad Request</w:t>
              <w:br/>
              <w:t>Detail: "Email đã tồn tại trong hệ thống"</w:t>
            </w:r>
          </w:p>
        </w:tc>
      </w:tr>
      <w:tr>
        <w:trPr>
          <w:cantSplit/>
        </w:trPr>
        <w:tc>
          <w:tcPr>
            <w:tcW w:type="dxa" w:w="2088"/>
            <w:vAlign w:val="top"/>
          </w:tcPr>
          <w:p>
            <w:r>
              <w:rPr>
                <w:sz w:val="16"/>
              </w:rPr>
              <w:t>/auth/register</w:t>
            </w:r>
          </w:p>
        </w:tc>
        <w:tc>
          <w:tcPr>
            <w:tcW w:type="dxa" w:w="1037"/>
            <w:vAlign w:val="top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3384"/>
            <w:vAlign w:val="top"/>
          </w:tcPr>
          <w:p>
            <w:r>
              <w:rPr>
                <w:sz w:val="16"/>
              </w:rPr>
              <w:t>Đăng ký thất bại do thiếu thông tin/sai định dạng</w:t>
            </w:r>
          </w:p>
        </w:tc>
        <w:tc>
          <w:tcPr>
            <w:tcW w:type="dxa" w:w="4392"/>
            <w:vAlign w:val="top"/>
          </w:tcPr>
          <w:p>
            <w:r>
              <w:rPr>
                <w:sz w:val="16"/>
              </w:rPr>
              <w:t>Body: {"email": "invalid-email", "password": ""}</w:t>
            </w:r>
          </w:p>
        </w:tc>
        <w:tc>
          <w:tcPr>
            <w:tcW w:type="dxa" w:w="3816"/>
            <w:vAlign w:val="top"/>
          </w:tcPr>
          <w:p>
            <w:r>
              <w:rPr>
                <w:sz w:val="16"/>
              </w:rPr>
              <w:t>422 Unprocessable Entity</w:t>
              <w:br/>
              <w:t>Detail: Lỗi validation định dạng email và password</w:t>
            </w:r>
          </w:p>
        </w:tc>
      </w:tr>
      <w:tr>
        <w:trPr>
          <w:cantSplit/>
        </w:trPr>
        <w:tc>
          <w:tcPr>
            <w:tcW w:type="dxa" w:w="2088"/>
            <w:vAlign w:val="top"/>
          </w:tcPr>
          <w:p>
            <w:r>
              <w:rPr>
                <w:sz w:val="16"/>
              </w:rPr>
              <w:t>/auth/login</w:t>
            </w:r>
          </w:p>
        </w:tc>
        <w:tc>
          <w:tcPr>
            <w:tcW w:type="dxa" w:w="1037"/>
            <w:vAlign w:val="top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3384"/>
            <w:vAlign w:val="top"/>
          </w:tcPr>
          <w:p>
            <w:r>
              <w:rPr>
                <w:sz w:val="16"/>
              </w:rPr>
              <w:t>Đăng nhập thành công và nhận JWT</w:t>
            </w:r>
          </w:p>
        </w:tc>
        <w:tc>
          <w:tcPr>
            <w:tcW w:type="dxa" w:w="4392"/>
            <w:vAlign w:val="top"/>
          </w:tcPr>
          <w:p>
            <w:r>
              <w:rPr>
                <w:sz w:val="16"/>
              </w:rPr>
              <w:t>Body: {"email": "user1@gmail.com", "password": "Password123@"}</w:t>
            </w:r>
          </w:p>
        </w:tc>
        <w:tc>
          <w:tcPr>
            <w:tcW w:type="dxa" w:w="3816"/>
            <w:vAlign w:val="top"/>
          </w:tcPr>
          <w:p>
            <w:r>
              <w:rPr>
                <w:sz w:val="16"/>
              </w:rPr>
              <w:t>200 OK</w:t>
              <w:br/>
              <w:t>Body: Trả về access_token, refresh_token, token_type</w:t>
            </w:r>
          </w:p>
        </w:tc>
      </w:tr>
      <w:tr>
        <w:trPr>
          <w:cantSplit/>
        </w:trPr>
        <w:tc>
          <w:tcPr>
            <w:tcW w:type="dxa" w:w="2088"/>
            <w:vAlign w:val="top"/>
          </w:tcPr>
          <w:p>
            <w:r>
              <w:rPr>
                <w:sz w:val="16"/>
              </w:rPr>
              <w:t>/auth/login</w:t>
            </w:r>
          </w:p>
        </w:tc>
        <w:tc>
          <w:tcPr>
            <w:tcW w:type="dxa" w:w="1037"/>
            <w:vAlign w:val="top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3384"/>
            <w:vAlign w:val="top"/>
          </w:tcPr>
          <w:p>
            <w:r>
              <w:rPr>
                <w:sz w:val="16"/>
              </w:rPr>
              <w:t>Đăng nhập thất bại do sai mật khẩu hoặc email</w:t>
            </w:r>
          </w:p>
        </w:tc>
        <w:tc>
          <w:tcPr>
            <w:tcW w:type="dxa" w:w="4392"/>
            <w:vAlign w:val="top"/>
          </w:tcPr>
          <w:p>
            <w:r>
              <w:rPr>
                <w:sz w:val="16"/>
              </w:rPr>
              <w:t>Body: {"email": "user1@gmail.com", "password": "WrongPassword"}</w:t>
            </w:r>
          </w:p>
        </w:tc>
        <w:tc>
          <w:tcPr>
            <w:tcW w:type="dxa" w:w="3816"/>
            <w:vAlign w:val="top"/>
          </w:tcPr>
          <w:p>
            <w:r>
              <w:rPr>
                <w:sz w:val="16"/>
              </w:rPr>
              <w:t>401 Unauthorized</w:t>
              <w:br/>
              <w:t>Detail: "Email hoặc mật khẩu không chính xác"</w:t>
            </w:r>
          </w:p>
        </w:tc>
      </w:tr>
      <w:tr>
        <w:trPr>
          <w:cantSplit/>
        </w:trPr>
        <w:tc>
          <w:tcPr>
            <w:tcW w:type="dxa" w:w="2088"/>
            <w:vAlign w:val="top"/>
          </w:tcPr>
          <w:p>
            <w:r>
              <w:rPr>
                <w:sz w:val="16"/>
              </w:rPr>
              <w:t>/auth/refresh</w:t>
            </w:r>
          </w:p>
        </w:tc>
        <w:tc>
          <w:tcPr>
            <w:tcW w:type="dxa" w:w="1037"/>
            <w:vAlign w:val="top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3384"/>
            <w:vAlign w:val="top"/>
          </w:tcPr>
          <w:p>
            <w:r>
              <w:rPr>
                <w:sz w:val="16"/>
              </w:rPr>
              <w:t>Cấp lại access token bằng refresh token hợp lệ</w:t>
            </w:r>
          </w:p>
        </w:tc>
        <w:tc>
          <w:tcPr>
            <w:tcW w:type="dxa" w:w="4392"/>
            <w:vAlign w:val="top"/>
          </w:tcPr>
          <w:p>
            <w:r>
              <w:rPr>
                <w:sz w:val="16"/>
              </w:rPr>
              <w:t>Headers: Authorization: Bearer &lt;Valid_Refresh_Token&gt;</w:t>
            </w:r>
          </w:p>
        </w:tc>
        <w:tc>
          <w:tcPr>
            <w:tcW w:type="dxa" w:w="3816"/>
            <w:vAlign w:val="top"/>
          </w:tcPr>
          <w:p>
            <w:r>
              <w:rPr>
                <w:sz w:val="16"/>
              </w:rPr>
              <w:t>200 OK</w:t>
              <w:br/>
              <w:t>Body: Trả về access_token mới</w:t>
            </w:r>
          </w:p>
        </w:tc>
      </w:tr>
      <w:tr>
        <w:trPr>
          <w:cantSplit/>
        </w:trPr>
        <w:tc>
          <w:tcPr>
            <w:tcW w:type="dxa" w:w="2088"/>
            <w:vAlign w:val="top"/>
          </w:tcPr>
          <w:p>
            <w:r>
              <w:rPr>
                <w:sz w:val="16"/>
              </w:rPr>
              <w:t>/auth/refresh</w:t>
            </w:r>
          </w:p>
        </w:tc>
        <w:tc>
          <w:tcPr>
            <w:tcW w:type="dxa" w:w="1037"/>
            <w:vAlign w:val="top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3384"/>
            <w:vAlign w:val="top"/>
          </w:tcPr>
          <w:p>
            <w:r>
              <w:rPr>
                <w:sz w:val="16"/>
              </w:rPr>
              <w:t>Cấp lại token thất bại do refresh token hết hạn/không hợp lệ</w:t>
            </w:r>
          </w:p>
        </w:tc>
        <w:tc>
          <w:tcPr>
            <w:tcW w:type="dxa" w:w="4392"/>
            <w:vAlign w:val="top"/>
          </w:tcPr>
          <w:p>
            <w:r>
              <w:rPr>
                <w:sz w:val="16"/>
              </w:rPr>
              <w:t>Headers: Authorization: Bearer &lt;Invalid_Or_Expired_Token&gt;</w:t>
            </w:r>
          </w:p>
        </w:tc>
        <w:tc>
          <w:tcPr>
            <w:tcW w:type="dxa" w:w="3816"/>
            <w:vAlign w:val="top"/>
          </w:tcPr>
          <w:p>
            <w:r>
              <w:rPr>
                <w:sz w:val="16"/>
              </w:rPr>
              <w:t>401 Unauthorized</w:t>
              <w:br/>
              <w:t>Detail: "Token không hợp lệ hoặc đã hết hạn"</w:t>
            </w:r>
          </w:p>
        </w:tc>
      </w:tr>
      <w:tr>
        <w:trPr>
          <w:cantSplit/>
        </w:trPr>
        <w:tc>
          <w:tcPr>
            <w:tcW w:type="dxa" w:w="2088"/>
            <w:vAlign w:val="top"/>
          </w:tcPr>
          <w:p>
            <w:r>
              <w:rPr>
                <w:sz w:val="16"/>
              </w:rPr>
              <w:t>/users/me</w:t>
            </w:r>
          </w:p>
        </w:tc>
        <w:tc>
          <w:tcPr>
            <w:tcW w:type="dxa" w:w="1037"/>
            <w:vAlign w:val="top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3384"/>
            <w:vAlign w:val="top"/>
          </w:tcPr>
          <w:p>
            <w:r>
              <w:rPr>
                <w:sz w:val="16"/>
              </w:rPr>
              <w:t>Xem thông tin hồ sơ cá nhân của mình</w:t>
            </w:r>
          </w:p>
        </w:tc>
        <w:tc>
          <w:tcPr>
            <w:tcW w:type="dxa" w:w="4392"/>
            <w:vAlign w:val="top"/>
          </w:tcPr>
          <w:p>
            <w:r>
              <w:rPr>
                <w:sz w:val="16"/>
              </w:rPr>
              <w:t>Headers: Authorization: Bearer &lt;User_Token&gt;</w:t>
            </w:r>
          </w:p>
        </w:tc>
        <w:tc>
          <w:tcPr>
            <w:tcW w:type="dxa" w:w="3816"/>
            <w:vAlign w:val="top"/>
          </w:tcPr>
          <w:p>
            <w:r>
              <w:rPr>
                <w:sz w:val="16"/>
              </w:rPr>
              <w:t>200 OK</w:t>
              <w:br/>
              <w:t>Body: Trả về thông tin user (id, email, full_name)</w:t>
            </w:r>
          </w:p>
        </w:tc>
      </w:tr>
      <w:tr>
        <w:trPr>
          <w:cantSplit/>
        </w:trPr>
        <w:tc>
          <w:tcPr>
            <w:tcW w:type="dxa" w:w="2088"/>
            <w:vAlign w:val="top"/>
          </w:tcPr>
          <w:p>
            <w:r>
              <w:rPr>
                <w:sz w:val="16"/>
              </w:rPr>
              <w:t>/users/me</w:t>
            </w:r>
          </w:p>
        </w:tc>
        <w:tc>
          <w:tcPr>
            <w:tcW w:type="dxa" w:w="1037"/>
            <w:vAlign w:val="top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3384"/>
            <w:vAlign w:val="top"/>
          </w:tcPr>
          <w:p>
            <w:r>
              <w:rPr>
                <w:sz w:val="16"/>
              </w:rPr>
              <w:t>Xem hồ sơ thất bại khi chưa đăng nhập (Không có JWT)</w:t>
            </w:r>
          </w:p>
        </w:tc>
        <w:tc>
          <w:tcPr>
            <w:tcW w:type="dxa" w:w="4392"/>
            <w:vAlign w:val="top"/>
          </w:tcPr>
          <w:p>
            <w:r>
              <w:rPr>
                <w:sz w:val="16"/>
              </w:rPr>
              <w:t>Headers: Không gửi Token</w:t>
            </w:r>
          </w:p>
        </w:tc>
        <w:tc>
          <w:tcPr>
            <w:tcW w:type="dxa" w:w="3816"/>
            <w:vAlign w:val="top"/>
          </w:tcPr>
          <w:p>
            <w:r>
              <w:rPr>
                <w:sz w:val="16"/>
              </w:rPr>
              <w:t>401 Unauthorized</w:t>
              <w:br/>
              <w:t>Detail: "Not authenticated"</w:t>
            </w:r>
          </w:p>
        </w:tc>
      </w:tr>
      <w:tr>
        <w:trPr>
          <w:cantSplit/>
        </w:trPr>
        <w:tc>
          <w:tcPr>
            <w:tcW w:type="dxa" w:w="2088"/>
            <w:vAlign w:val="top"/>
          </w:tcPr>
          <w:p>
            <w:r>
              <w:rPr>
                <w:sz w:val="16"/>
              </w:rPr>
              <w:t>/users</w:t>
            </w:r>
          </w:p>
        </w:tc>
        <w:tc>
          <w:tcPr>
            <w:tcW w:type="dxa" w:w="1037"/>
            <w:vAlign w:val="top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3384"/>
            <w:vAlign w:val="top"/>
          </w:tcPr>
          <w:p>
            <w:r>
              <w:rPr>
                <w:sz w:val="16"/>
              </w:rPr>
              <w:t>Admin lấy danh sách/search người dùng thành công</w:t>
            </w:r>
          </w:p>
        </w:tc>
        <w:tc>
          <w:tcPr>
            <w:tcW w:type="dxa" w:w="4392"/>
            <w:vAlign w:val="top"/>
          </w:tcPr>
          <w:p>
            <w:r>
              <w:rPr>
                <w:sz w:val="16"/>
              </w:rPr>
              <w:t>Headers: Authorization: Bearer &lt;Admin_Token&gt;</w:t>
              <w:br/>
              <w:t>Query: ?search=Nguyen</w:t>
            </w:r>
          </w:p>
        </w:tc>
        <w:tc>
          <w:tcPr>
            <w:tcW w:type="dxa" w:w="3816"/>
            <w:vAlign w:val="top"/>
          </w:tcPr>
          <w:p>
            <w:r>
              <w:rPr>
                <w:sz w:val="16"/>
              </w:rPr>
              <w:t>200 OK</w:t>
              <w:br/>
              <w:t>Body: Trả về danh sách người dùng khớp từ khóa</w:t>
            </w:r>
          </w:p>
        </w:tc>
      </w:tr>
      <w:tr>
        <w:trPr>
          <w:cantSplit/>
        </w:trPr>
        <w:tc>
          <w:tcPr>
            <w:tcW w:type="dxa" w:w="2088"/>
            <w:vAlign w:val="top"/>
          </w:tcPr>
          <w:p>
            <w:r>
              <w:rPr>
                <w:sz w:val="16"/>
              </w:rPr>
              <w:t>/users</w:t>
            </w:r>
          </w:p>
        </w:tc>
        <w:tc>
          <w:tcPr>
            <w:tcW w:type="dxa" w:w="1037"/>
            <w:vAlign w:val="top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3384"/>
            <w:vAlign w:val="top"/>
          </w:tcPr>
          <w:p>
            <w:r>
              <w:rPr>
                <w:sz w:val="16"/>
              </w:rPr>
              <w:t>User thường truy cập danh sách người dùng (Bị chặn quyền)</w:t>
            </w:r>
          </w:p>
        </w:tc>
        <w:tc>
          <w:tcPr>
            <w:tcW w:type="dxa" w:w="4392"/>
            <w:vAlign w:val="top"/>
          </w:tcPr>
          <w:p>
            <w:r>
              <w:rPr>
                <w:sz w:val="16"/>
              </w:rPr>
              <w:t>Headers: Authorization: Bearer &lt;User_Token&gt;</w:t>
            </w:r>
          </w:p>
        </w:tc>
        <w:tc>
          <w:tcPr>
            <w:tcW w:type="dxa" w:w="3816"/>
            <w:vAlign w:val="top"/>
          </w:tcPr>
          <w:p>
            <w:r>
              <w:rPr>
                <w:sz w:val="16"/>
              </w:rPr>
              <w:t>403 Forbidden</w:t>
              <w:br/>
              <w:t>Detail: "Bạn không có quyền truy cập tài nguyên này"</w:t>
            </w:r>
          </w:p>
        </w:tc>
      </w:tr>
      <w:tr>
        <w:trPr>
          <w:cantSplit/>
        </w:trPr>
        <w:tc>
          <w:tcPr>
            <w:tcW w:type="dxa" w:w="2088"/>
            <w:vAlign w:val="top"/>
          </w:tcPr>
          <w:p>
            <w:r>
              <w:rPr>
                <w:sz w:val="16"/>
              </w:rPr>
              <w:t>/events</w:t>
            </w:r>
          </w:p>
        </w:tc>
        <w:tc>
          <w:tcPr>
            <w:tcW w:type="dxa" w:w="1037"/>
            <w:vAlign w:val="top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3384"/>
            <w:vAlign w:val="top"/>
          </w:tcPr>
          <w:p>
            <w:r>
              <w:rPr>
                <w:sz w:val="16"/>
              </w:rPr>
              <w:t>User tạo sự kiện mới thành công</w:t>
            </w:r>
          </w:p>
        </w:tc>
        <w:tc>
          <w:tcPr>
            <w:tcW w:type="dxa" w:w="4392"/>
            <w:vAlign w:val="top"/>
          </w:tcPr>
          <w:p>
            <w:r>
              <w:rPr>
                <w:sz w:val="16"/>
              </w:rPr>
              <w:t>Headers: Authorization: Bearer &lt;User_Token&gt;</w:t>
              <w:br/>
              <w:t>Body: {"name": "Sự kiện Âm nhạc", "description": "Lễ hội âm nhạc mùa hè"}</w:t>
            </w:r>
          </w:p>
        </w:tc>
        <w:tc>
          <w:tcPr>
            <w:tcW w:type="dxa" w:w="3816"/>
            <w:vAlign w:val="top"/>
          </w:tcPr>
          <w:p>
            <w:r>
              <w:rPr>
                <w:sz w:val="16"/>
              </w:rPr>
              <w:t>201 Created</w:t>
              <w:br/>
              <w:t>Message: "Tạo sự kiện thành công"</w:t>
            </w:r>
          </w:p>
        </w:tc>
      </w:tr>
      <w:tr>
        <w:trPr>
          <w:cantSplit/>
        </w:trPr>
        <w:tc>
          <w:tcPr>
            <w:tcW w:type="dxa" w:w="2088"/>
            <w:vAlign w:val="top"/>
          </w:tcPr>
          <w:p>
            <w:r>
              <w:rPr>
                <w:sz w:val="16"/>
              </w:rPr>
              <w:t>/events</w:t>
            </w:r>
          </w:p>
        </w:tc>
        <w:tc>
          <w:tcPr>
            <w:tcW w:type="dxa" w:w="1037"/>
            <w:vAlign w:val="top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3384"/>
            <w:vAlign w:val="top"/>
          </w:tcPr>
          <w:p>
            <w:r>
              <w:rPr>
                <w:sz w:val="16"/>
              </w:rPr>
              <w:t>Tạo sự kiện thất bại do tên sự kiện để trống</w:t>
            </w:r>
          </w:p>
        </w:tc>
        <w:tc>
          <w:tcPr>
            <w:tcW w:type="dxa" w:w="4392"/>
            <w:vAlign w:val="top"/>
          </w:tcPr>
          <w:p>
            <w:r>
              <w:rPr>
                <w:sz w:val="16"/>
              </w:rPr>
              <w:t>Headers: Authorization: Bearer &lt;User_Token&gt;</w:t>
              <w:br/>
              <w:t>Body: {"name": "   ", "description": "Test"}</w:t>
            </w:r>
          </w:p>
        </w:tc>
        <w:tc>
          <w:tcPr>
            <w:tcW w:type="dxa" w:w="3816"/>
            <w:vAlign w:val="top"/>
          </w:tcPr>
          <w:p>
            <w:r>
              <w:rPr>
                <w:sz w:val="16"/>
              </w:rPr>
              <w:t>400 Bad Request</w:t>
              <w:br/>
              <w:t>Detail: "Tên sự kiện không được để trống"</w:t>
            </w:r>
          </w:p>
        </w:tc>
      </w:tr>
      <w:tr>
        <w:trPr>
          <w:cantSplit/>
        </w:trPr>
        <w:tc>
          <w:tcPr>
            <w:tcW w:type="dxa" w:w="2088"/>
            <w:vAlign w:val="top"/>
          </w:tcPr>
          <w:p>
            <w:r>
              <w:rPr>
                <w:sz w:val="16"/>
              </w:rPr>
              <w:t>/events</w:t>
            </w:r>
          </w:p>
        </w:tc>
        <w:tc>
          <w:tcPr>
            <w:tcW w:type="dxa" w:w="1037"/>
            <w:vAlign w:val="top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3384"/>
            <w:vAlign w:val="top"/>
          </w:tcPr>
          <w:p>
            <w:r>
              <w:rPr>
                <w:sz w:val="16"/>
              </w:rPr>
              <w:t>Lấy danh sách các sự kiện mà user tham gia</w:t>
            </w:r>
          </w:p>
        </w:tc>
        <w:tc>
          <w:tcPr>
            <w:tcW w:type="dxa" w:w="4392"/>
            <w:vAlign w:val="top"/>
          </w:tcPr>
          <w:p>
            <w:r>
              <w:rPr>
                <w:sz w:val="16"/>
              </w:rPr>
              <w:t>Headers: Authorization: Bearer &lt;User_Token&gt;</w:t>
              <w:br/>
              <w:t>Query: ?search=Âm nhạc</w:t>
            </w:r>
          </w:p>
        </w:tc>
        <w:tc>
          <w:tcPr>
            <w:tcW w:type="dxa" w:w="3816"/>
            <w:vAlign w:val="top"/>
          </w:tcPr>
          <w:p>
            <w:r>
              <w:rPr>
                <w:sz w:val="16"/>
              </w:rPr>
              <w:t>200 OK</w:t>
              <w:br/>
              <w:t>Message: "Lấy danh sách sự kiện thành công"</w:t>
            </w:r>
          </w:p>
        </w:tc>
      </w:tr>
      <w:tr>
        <w:trPr>
          <w:cantSplit/>
        </w:trPr>
        <w:tc>
          <w:tcPr>
            <w:tcW w:type="dxa" w:w="2088"/>
            <w:vAlign w:val="top"/>
          </w:tcPr>
          <w:p>
            <w:r>
              <w:rPr>
                <w:sz w:val="16"/>
              </w:rPr>
              <w:t>/events/{event_id}</w:t>
            </w:r>
          </w:p>
        </w:tc>
        <w:tc>
          <w:tcPr>
            <w:tcW w:type="dxa" w:w="1037"/>
            <w:vAlign w:val="top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3384"/>
            <w:vAlign w:val="top"/>
          </w:tcPr>
          <w:p>
            <w:r>
              <w:rPr>
                <w:sz w:val="16"/>
              </w:rPr>
              <w:t>Thành viên xem thông tin chi tiết sự kiện</w:t>
            </w:r>
          </w:p>
        </w:tc>
        <w:tc>
          <w:tcPr>
            <w:tcW w:type="dxa" w:w="4392"/>
            <w:vAlign w:val="top"/>
          </w:tcPr>
          <w:p>
            <w:r>
              <w:rPr>
                <w:sz w:val="16"/>
              </w:rPr>
              <w:t>Headers: Authorization: Bearer &lt;Member_Token&gt;</w:t>
              <w:br/>
              <w:t>Path: event_id=1</w:t>
            </w:r>
          </w:p>
        </w:tc>
        <w:tc>
          <w:tcPr>
            <w:tcW w:type="dxa" w:w="3816"/>
            <w:vAlign w:val="top"/>
          </w:tcPr>
          <w:p>
            <w:r>
              <w:rPr>
                <w:sz w:val="16"/>
              </w:rPr>
              <w:t>200 OK</w:t>
              <w:br/>
              <w:t>Message: "Lấy thông tin chi tiết sự kiện thành công"</w:t>
            </w:r>
          </w:p>
        </w:tc>
      </w:tr>
      <w:tr>
        <w:trPr>
          <w:cantSplit/>
        </w:trPr>
        <w:tc>
          <w:tcPr>
            <w:tcW w:type="dxa" w:w="2088"/>
            <w:vAlign w:val="top"/>
          </w:tcPr>
          <w:p>
            <w:r>
              <w:rPr>
                <w:sz w:val="16"/>
              </w:rPr>
              <w:t>/events/{event_id}</w:t>
            </w:r>
          </w:p>
        </w:tc>
        <w:tc>
          <w:tcPr>
            <w:tcW w:type="dxa" w:w="1037"/>
            <w:vAlign w:val="top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3384"/>
            <w:vAlign w:val="top"/>
          </w:tcPr>
          <w:p>
            <w:r>
              <w:rPr>
                <w:sz w:val="16"/>
              </w:rPr>
              <w:t>User không thuộc sự kiện xem chi tiết (Bị chặn)</w:t>
            </w:r>
          </w:p>
        </w:tc>
        <w:tc>
          <w:tcPr>
            <w:tcW w:type="dxa" w:w="4392"/>
            <w:vAlign w:val="top"/>
          </w:tcPr>
          <w:p>
            <w:r>
              <w:rPr>
                <w:sz w:val="16"/>
              </w:rPr>
              <w:t>Headers: Authorization: Bearer &lt;Non_Member_Token&gt;</w:t>
              <w:br/>
              <w:t>Path: event_id=1</w:t>
            </w:r>
          </w:p>
        </w:tc>
        <w:tc>
          <w:tcPr>
            <w:tcW w:type="dxa" w:w="3816"/>
            <w:vAlign w:val="top"/>
          </w:tcPr>
          <w:p>
            <w:r>
              <w:rPr>
                <w:sz w:val="16"/>
              </w:rPr>
              <w:t>403 Forbidden</w:t>
              <w:br/>
              <w:t>Detail: "Bạn không có quyền truy cập sự kiện này"</w:t>
            </w:r>
          </w:p>
        </w:tc>
      </w:tr>
      <w:tr>
        <w:trPr>
          <w:cantSplit/>
        </w:trPr>
        <w:tc>
          <w:tcPr>
            <w:tcW w:type="dxa" w:w="2088"/>
            <w:vAlign w:val="top"/>
          </w:tcPr>
          <w:p>
            <w:r>
              <w:rPr>
                <w:sz w:val="16"/>
              </w:rPr>
              <w:t>/events/{event_id}</w:t>
            </w:r>
          </w:p>
        </w:tc>
        <w:tc>
          <w:tcPr>
            <w:tcW w:type="dxa" w:w="1037"/>
            <w:vAlign w:val="top"/>
          </w:tcPr>
          <w:p>
            <w:r>
              <w:rPr>
                <w:sz w:val="16"/>
              </w:rPr>
              <w:t>PATCH</w:t>
            </w:r>
          </w:p>
        </w:tc>
        <w:tc>
          <w:tcPr>
            <w:tcW w:type="dxa" w:w="3384"/>
            <w:vAlign w:val="top"/>
          </w:tcPr>
          <w:p>
            <w:r>
              <w:rPr>
                <w:sz w:val="16"/>
              </w:rPr>
              <w:t>Owner cập nhật thông tin sự kiện</w:t>
            </w:r>
          </w:p>
        </w:tc>
        <w:tc>
          <w:tcPr>
            <w:tcW w:type="dxa" w:w="4392"/>
            <w:vAlign w:val="top"/>
          </w:tcPr>
          <w:p>
            <w:r>
              <w:rPr>
                <w:sz w:val="16"/>
              </w:rPr>
              <w:t>Headers: Authorization: Bearer &lt;Owner_Token&gt;</w:t>
              <w:br/>
              <w:t>Path: event_id=1</w:t>
              <w:br/>
              <w:t>Body: {"name": "Sự kiện Âm nhạc 2026"}</w:t>
            </w:r>
          </w:p>
        </w:tc>
        <w:tc>
          <w:tcPr>
            <w:tcW w:type="dxa" w:w="3816"/>
            <w:vAlign w:val="top"/>
          </w:tcPr>
          <w:p>
            <w:r>
              <w:rPr>
                <w:sz w:val="16"/>
              </w:rPr>
              <w:t>200 OK</w:t>
              <w:br/>
              <w:t>Message: "Cập nhật sự kiện thành công"</w:t>
            </w:r>
          </w:p>
        </w:tc>
      </w:tr>
      <w:tr>
        <w:trPr>
          <w:cantSplit/>
        </w:trPr>
        <w:tc>
          <w:tcPr>
            <w:tcW w:type="dxa" w:w="2088"/>
            <w:vAlign w:val="top"/>
          </w:tcPr>
          <w:p>
            <w:r>
              <w:rPr>
                <w:sz w:val="16"/>
              </w:rPr>
              <w:t>/events/{event_id}</w:t>
            </w:r>
          </w:p>
        </w:tc>
        <w:tc>
          <w:tcPr>
            <w:tcW w:type="dxa" w:w="1037"/>
            <w:vAlign w:val="top"/>
          </w:tcPr>
          <w:p>
            <w:r>
              <w:rPr>
                <w:sz w:val="16"/>
              </w:rPr>
              <w:t>PATCH</w:t>
            </w:r>
          </w:p>
        </w:tc>
        <w:tc>
          <w:tcPr>
            <w:tcW w:type="dxa" w:w="3384"/>
            <w:vAlign w:val="top"/>
          </w:tcPr>
          <w:p>
            <w:r>
              <w:rPr>
                <w:sz w:val="16"/>
              </w:rPr>
              <w:t>Member cố tình cập nhật sự kiện (Bị chặn)</w:t>
            </w:r>
          </w:p>
        </w:tc>
        <w:tc>
          <w:tcPr>
            <w:tcW w:type="dxa" w:w="4392"/>
            <w:vAlign w:val="top"/>
          </w:tcPr>
          <w:p>
            <w:r>
              <w:rPr>
                <w:sz w:val="16"/>
              </w:rPr>
              <w:t>Headers: Authorization: Bearer &lt;Member_Token&gt;</w:t>
              <w:br/>
              <w:t>Path: event_id=1</w:t>
              <w:br/>
              <w:t>Body: {"name": "Tên mới"}</w:t>
            </w:r>
          </w:p>
        </w:tc>
        <w:tc>
          <w:tcPr>
            <w:tcW w:type="dxa" w:w="3816"/>
            <w:vAlign w:val="top"/>
          </w:tcPr>
          <w:p>
            <w:r>
              <w:rPr>
                <w:sz w:val="16"/>
              </w:rPr>
              <w:t>403 Forbidden</w:t>
              <w:br/>
              <w:t>Detail: "Chỉ có Owner mới có quyền cập nhật"</w:t>
            </w:r>
          </w:p>
        </w:tc>
      </w:tr>
      <w:tr>
        <w:trPr>
          <w:cantSplit/>
        </w:trPr>
        <w:tc>
          <w:tcPr>
            <w:tcW w:type="dxa" w:w="2088"/>
            <w:vAlign w:val="top"/>
          </w:tcPr>
          <w:p>
            <w:r>
              <w:rPr>
                <w:sz w:val="16"/>
              </w:rPr>
              <w:t>/events/{event_id}</w:t>
            </w:r>
          </w:p>
        </w:tc>
        <w:tc>
          <w:tcPr>
            <w:tcW w:type="dxa" w:w="1037"/>
            <w:vAlign w:val="top"/>
          </w:tcPr>
          <w:p>
            <w:r>
              <w:rPr>
                <w:sz w:val="16"/>
              </w:rPr>
              <w:t>DELETE</w:t>
            </w:r>
          </w:p>
        </w:tc>
        <w:tc>
          <w:tcPr>
            <w:tcW w:type="dxa" w:w="3384"/>
            <w:vAlign w:val="top"/>
          </w:tcPr>
          <w:p>
            <w:r>
              <w:rPr>
                <w:sz w:val="16"/>
              </w:rPr>
              <w:t>Owner xóa sự kiện thành công</w:t>
            </w:r>
          </w:p>
        </w:tc>
        <w:tc>
          <w:tcPr>
            <w:tcW w:type="dxa" w:w="4392"/>
            <w:vAlign w:val="top"/>
          </w:tcPr>
          <w:p>
            <w:r>
              <w:rPr>
                <w:sz w:val="16"/>
              </w:rPr>
              <w:t>Headers: Authorization: Bearer &lt;Owner_Token&gt;</w:t>
              <w:br/>
              <w:t>Path: event_id=1</w:t>
            </w:r>
          </w:p>
        </w:tc>
        <w:tc>
          <w:tcPr>
            <w:tcW w:type="dxa" w:w="3816"/>
            <w:vAlign w:val="top"/>
          </w:tcPr>
          <w:p>
            <w:r>
              <w:rPr>
                <w:sz w:val="16"/>
              </w:rPr>
              <w:t>200 OK</w:t>
              <w:br/>
              <w:t>Message: "Xóa sự kiện thành công"</w:t>
            </w:r>
          </w:p>
        </w:tc>
      </w:tr>
      <w:tr>
        <w:trPr>
          <w:cantSplit/>
        </w:trPr>
        <w:tc>
          <w:tcPr>
            <w:tcW w:type="dxa" w:w="2088"/>
            <w:vAlign w:val="top"/>
          </w:tcPr>
          <w:p>
            <w:r>
              <w:rPr>
                <w:sz w:val="16"/>
              </w:rPr>
              <w:t>/events/{event_id}</w:t>
            </w:r>
          </w:p>
        </w:tc>
        <w:tc>
          <w:tcPr>
            <w:tcW w:type="dxa" w:w="1037"/>
            <w:vAlign w:val="top"/>
          </w:tcPr>
          <w:p>
            <w:r>
              <w:rPr>
                <w:sz w:val="16"/>
              </w:rPr>
              <w:t>DELETE</w:t>
            </w:r>
          </w:p>
        </w:tc>
        <w:tc>
          <w:tcPr>
            <w:tcW w:type="dxa" w:w="3384"/>
            <w:vAlign w:val="top"/>
          </w:tcPr>
          <w:p>
            <w:r>
              <w:rPr>
                <w:sz w:val="16"/>
              </w:rPr>
              <w:t>Member cố tình xóa sự kiện (Bị chặn)</w:t>
            </w:r>
          </w:p>
        </w:tc>
        <w:tc>
          <w:tcPr>
            <w:tcW w:type="dxa" w:w="4392"/>
            <w:vAlign w:val="top"/>
          </w:tcPr>
          <w:p>
            <w:r>
              <w:rPr>
                <w:sz w:val="16"/>
              </w:rPr>
              <w:t>Headers: Authorization: Bearer &lt;Member_Token&gt;</w:t>
              <w:br/>
              <w:t>Path: event_id=1</w:t>
            </w:r>
          </w:p>
        </w:tc>
        <w:tc>
          <w:tcPr>
            <w:tcW w:type="dxa" w:w="3816"/>
            <w:vAlign w:val="top"/>
          </w:tcPr>
          <w:p>
            <w:r>
              <w:rPr>
                <w:sz w:val="16"/>
              </w:rPr>
              <w:t>403 Forbidden</w:t>
              <w:br/>
              <w:t>Detail: "Chỉ có Owner mới có quyền xóa"</w:t>
            </w:r>
          </w:p>
        </w:tc>
      </w:tr>
      <w:tr>
        <w:trPr>
          <w:cantSplit/>
        </w:trPr>
        <w:tc>
          <w:tcPr>
            <w:tcW w:type="dxa" w:w="2088"/>
            <w:vAlign w:val="top"/>
          </w:tcPr>
          <w:p>
            <w:r>
              <w:rPr>
                <w:sz w:val="16"/>
              </w:rPr>
              <w:t>/events/{event_id}/members</w:t>
            </w:r>
          </w:p>
        </w:tc>
        <w:tc>
          <w:tcPr>
            <w:tcW w:type="dxa" w:w="1037"/>
            <w:vAlign w:val="top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3384"/>
            <w:vAlign w:val="top"/>
          </w:tcPr>
          <w:p>
            <w:r>
              <w:rPr>
                <w:sz w:val="16"/>
              </w:rPr>
              <w:t>Owner thêm thành viên vào sự kiện thành công</w:t>
            </w:r>
          </w:p>
        </w:tc>
        <w:tc>
          <w:tcPr>
            <w:tcW w:type="dxa" w:w="4392"/>
            <w:vAlign w:val="top"/>
          </w:tcPr>
          <w:p>
            <w:r>
              <w:rPr>
                <w:sz w:val="16"/>
              </w:rPr>
              <w:t>Headers: Authorization: Bearer &lt;Owner_Token&gt;</w:t>
              <w:br/>
              <w:t>Path: event_id=1</w:t>
              <w:br/>
              <w:t>Body: {"user_id": 2, "role": "MEMBER"}</w:t>
            </w:r>
          </w:p>
        </w:tc>
        <w:tc>
          <w:tcPr>
            <w:tcW w:type="dxa" w:w="3816"/>
            <w:vAlign w:val="top"/>
          </w:tcPr>
          <w:p>
            <w:r>
              <w:rPr>
                <w:sz w:val="16"/>
              </w:rPr>
              <w:t>201 Created</w:t>
              <w:br/>
              <w:t>Message: "Thêm thành viên thành công"</w:t>
            </w:r>
          </w:p>
        </w:tc>
      </w:tr>
      <w:tr>
        <w:trPr>
          <w:cantSplit/>
        </w:trPr>
        <w:tc>
          <w:tcPr>
            <w:tcW w:type="dxa" w:w="2088"/>
            <w:vAlign w:val="top"/>
          </w:tcPr>
          <w:p>
            <w:r>
              <w:rPr>
                <w:sz w:val="16"/>
              </w:rPr>
              <w:t>/events/{event_id}/members</w:t>
            </w:r>
          </w:p>
        </w:tc>
        <w:tc>
          <w:tcPr>
            <w:tcW w:type="dxa" w:w="1037"/>
            <w:vAlign w:val="top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3384"/>
            <w:vAlign w:val="top"/>
          </w:tcPr>
          <w:p>
            <w:r>
              <w:rPr>
                <w:sz w:val="16"/>
              </w:rPr>
              <w:t>Thêm thành viên đã tồn tại sẵn trong sự kiện</w:t>
            </w:r>
          </w:p>
        </w:tc>
        <w:tc>
          <w:tcPr>
            <w:tcW w:type="dxa" w:w="4392"/>
            <w:vAlign w:val="top"/>
          </w:tcPr>
          <w:p>
            <w:r>
              <w:rPr>
                <w:sz w:val="16"/>
              </w:rPr>
              <w:t>Headers: Authorization: Bearer &lt;Owner_Token&gt;</w:t>
              <w:br/>
              <w:t>Path: event_id=1</w:t>
              <w:br/>
              <w:t>Body: {"user_id": 2}</w:t>
            </w:r>
          </w:p>
        </w:tc>
        <w:tc>
          <w:tcPr>
            <w:tcW w:type="dxa" w:w="3816"/>
            <w:vAlign w:val="top"/>
          </w:tcPr>
          <w:p>
            <w:r>
              <w:rPr>
                <w:sz w:val="16"/>
              </w:rPr>
              <w:t>400 Bad Request</w:t>
              <w:br/>
              <w:t>Detail: "Thành viên này đã có trong sự kiện"</w:t>
            </w:r>
          </w:p>
        </w:tc>
      </w:tr>
      <w:tr>
        <w:trPr>
          <w:cantSplit/>
        </w:trPr>
        <w:tc>
          <w:tcPr>
            <w:tcW w:type="dxa" w:w="2088"/>
            <w:vAlign w:val="top"/>
          </w:tcPr>
          <w:p>
            <w:r>
              <w:rPr>
                <w:sz w:val="16"/>
              </w:rPr>
              <w:t>/events/{event_id}/members</w:t>
            </w:r>
          </w:p>
        </w:tc>
        <w:tc>
          <w:tcPr>
            <w:tcW w:type="dxa" w:w="1037"/>
            <w:vAlign w:val="top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3384"/>
            <w:vAlign w:val="top"/>
          </w:tcPr>
          <w:p>
            <w:r>
              <w:rPr>
                <w:sz w:val="16"/>
              </w:rPr>
              <w:t>Thành viên xem danh sách các thành viên trong sự kiện</w:t>
            </w:r>
          </w:p>
        </w:tc>
        <w:tc>
          <w:tcPr>
            <w:tcW w:type="dxa" w:w="4392"/>
            <w:vAlign w:val="top"/>
          </w:tcPr>
          <w:p>
            <w:r>
              <w:rPr>
                <w:sz w:val="16"/>
              </w:rPr>
              <w:t>Headers: Authorization: Bearer &lt;Member_Token&gt;</w:t>
              <w:br/>
              <w:t>Path: event_id=1</w:t>
            </w:r>
          </w:p>
        </w:tc>
        <w:tc>
          <w:tcPr>
            <w:tcW w:type="dxa" w:w="3816"/>
            <w:vAlign w:val="top"/>
          </w:tcPr>
          <w:p>
            <w:r>
              <w:rPr>
                <w:sz w:val="16"/>
              </w:rPr>
              <w:t>200 OK</w:t>
              <w:br/>
              <w:t>Message: "Lấy danh sách thành viên thành công"</w:t>
            </w:r>
          </w:p>
        </w:tc>
      </w:tr>
      <w:tr>
        <w:trPr>
          <w:cantSplit/>
        </w:trPr>
        <w:tc>
          <w:tcPr>
            <w:tcW w:type="dxa" w:w="2088"/>
            <w:vAlign w:val="top"/>
          </w:tcPr>
          <w:p>
            <w:r>
              <w:rPr>
                <w:sz w:val="16"/>
              </w:rPr>
              <w:t>/events/{event_id}/members/{user_id}</w:t>
            </w:r>
          </w:p>
        </w:tc>
        <w:tc>
          <w:tcPr>
            <w:tcW w:type="dxa" w:w="1037"/>
            <w:vAlign w:val="top"/>
          </w:tcPr>
          <w:p>
            <w:r>
              <w:rPr>
                <w:sz w:val="16"/>
              </w:rPr>
              <w:t>DELETE</w:t>
            </w:r>
          </w:p>
        </w:tc>
        <w:tc>
          <w:tcPr>
            <w:tcW w:type="dxa" w:w="3384"/>
            <w:vAlign w:val="top"/>
          </w:tcPr>
          <w:p>
            <w:r>
              <w:rPr>
                <w:sz w:val="16"/>
              </w:rPr>
              <w:t>Owner xóa một thành viên ra khỏi sự kiện</w:t>
            </w:r>
          </w:p>
        </w:tc>
        <w:tc>
          <w:tcPr>
            <w:tcW w:type="dxa" w:w="4392"/>
            <w:vAlign w:val="top"/>
          </w:tcPr>
          <w:p>
            <w:r>
              <w:rPr>
                <w:sz w:val="16"/>
              </w:rPr>
              <w:t>Headers: Authorization: Bearer &lt;Owner_Token&gt;</w:t>
              <w:br/>
              <w:t>Path: event_id=1, user_id=2</w:t>
            </w:r>
          </w:p>
        </w:tc>
        <w:tc>
          <w:tcPr>
            <w:tcW w:type="dxa" w:w="3816"/>
            <w:vAlign w:val="top"/>
          </w:tcPr>
          <w:p>
            <w:r>
              <w:rPr>
                <w:sz w:val="16"/>
              </w:rPr>
              <w:t>200 OK</w:t>
              <w:br/>
              <w:t>Message: "Xóa thành viên khỏi sự kiện thành công"</w:t>
            </w:r>
          </w:p>
        </w:tc>
      </w:tr>
      <w:tr>
        <w:trPr>
          <w:cantSplit/>
        </w:trPr>
        <w:tc>
          <w:tcPr>
            <w:tcW w:type="dxa" w:w="2088"/>
            <w:vAlign w:val="top"/>
          </w:tcPr>
          <w:p>
            <w:r>
              <w:rPr>
                <w:sz w:val="16"/>
              </w:rPr>
              <w:t>/events/{event_id}/members/{user_id}</w:t>
            </w:r>
          </w:p>
        </w:tc>
        <w:tc>
          <w:tcPr>
            <w:tcW w:type="dxa" w:w="1037"/>
            <w:vAlign w:val="top"/>
          </w:tcPr>
          <w:p>
            <w:r>
              <w:rPr>
                <w:sz w:val="16"/>
              </w:rPr>
              <w:t>DELETE</w:t>
            </w:r>
          </w:p>
        </w:tc>
        <w:tc>
          <w:tcPr>
            <w:tcW w:type="dxa" w:w="3384"/>
            <w:vAlign w:val="top"/>
          </w:tcPr>
          <w:p>
            <w:r>
              <w:rPr>
                <w:sz w:val="16"/>
              </w:rPr>
              <w:t>Owner tự xóa chính mình khỏi sự kiện (Bị chặn)</w:t>
            </w:r>
          </w:p>
        </w:tc>
        <w:tc>
          <w:tcPr>
            <w:tcW w:type="dxa" w:w="4392"/>
            <w:vAlign w:val="top"/>
          </w:tcPr>
          <w:p>
            <w:r>
              <w:rPr>
                <w:sz w:val="16"/>
              </w:rPr>
              <w:t>Headers: Authorization: Bearer &lt;Owner_Token&gt;</w:t>
              <w:br/>
              <w:t>Path: event_id=1, user_id=1 (ID của chính Owner)</w:t>
            </w:r>
          </w:p>
        </w:tc>
        <w:tc>
          <w:tcPr>
            <w:tcW w:type="dxa" w:w="3816"/>
            <w:vAlign w:val="top"/>
          </w:tcPr>
          <w:p>
            <w:r>
              <w:rPr>
                <w:sz w:val="16"/>
              </w:rPr>
              <w:t>400 Bad Request</w:t>
              <w:br/>
              <w:t>Detail: "Bạn không thể tự xóa chính mình khỏi sự kiện"</w:t>
            </w:r>
          </w:p>
        </w:tc>
      </w:tr>
      <w:tr>
        <w:trPr>
          <w:cantSplit/>
        </w:trPr>
        <w:tc>
          <w:tcPr>
            <w:tcW w:type="dxa" w:w="2088"/>
            <w:vAlign w:val="top"/>
          </w:tcPr>
          <w:p>
            <w:r>
              <w:rPr>
                <w:sz w:val="16"/>
              </w:rPr>
              <w:t>/events/{event_id}/event-tasks</w:t>
            </w:r>
          </w:p>
        </w:tc>
        <w:tc>
          <w:tcPr>
            <w:tcW w:type="dxa" w:w="1037"/>
            <w:vAlign w:val="top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3384"/>
            <w:vAlign w:val="top"/>
          </w:tcPr>
          <w:p>
            <w:r>
              <w:rPr>
                <w:sz w:val="16"/>
              </w:rPr>
              <w:t>Owner tạo công việc sự kiện mới thành công</w:t>
            </w:r>
          </w:p>
        </w:tc>
        <w:tc>
          <w:tcPr>
            <w:tcW w:type="dxa" w:w="4392"/>
            <w:vAlign w:val="top"/>
          </w:tcPr>
          <w:p>
            <w:r>
              <w:rPr>
                <w:sz w:val="16"/>
              </w:rPr>
              <w:t>Headers: Authorization: Bearer &lt;Owner_Token&gt;</w:t>
              <w:br/>
              <w:t>Path: event_id=1</w:t>
              <w:br/>
              <w:t>Body: {"title": "Dựng sân khấu", "priority": "HIGH"}</w:t>
            </w:r>
          </w:p>
        </w:tc>
        <w:tc>
          <w:tcPr>
            <w:tcW w:type="dxa" w:w="3816"/>
            <w:vAlign w:val="top"/>
          </w:tcPr>
          <w:p>
            <w:r>
              <w:rPr>
                <w:sz w:val="16"/>
              </w:rPr>
              <w:t>201 Created</w:t>
              <w:br/>
              <w:t>Message: "Tạo công việc sự kiện thành công"</w:t>
            </w:r>
          </w:p>
        </w:tc>
      </w:tr>
      <w:tr>
        <w:trPr>
          <w:cantSplit/>
        </w:trPr>
        <w:tc>
          <w:tcPr>
            <w:tcW w:type="dxa" w:w="2088"/>
            <w:vAlign w:val="top"/>
          </w:tcPr>
          <w:p>
            <w:r>
              <w:rPr>
                <w:sz w:val="16"/>
              </w:rPr>
              <w:t>/events/{event_id}/event-tasks</w:t>
            </w:r>
          </w:p>
        </w:tc>
        <w:tc>
          <w:tcPr>
            <w:tcW w:type="dxa" w:w="1037"/>
            <w:vAlign w:val="top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3384"/>
            <w:vAlign w:val="top"/>
          </w:tcPr>
          <w:p>
            <w:r>
              <w:rPr>
                <w:sz w:val="16"/>
              </w:rPr>
              <w:t>Member tạo công việc (Bị chặn quyền)</w:t>
            </w:r>
          </w:p>
        </w:tc>
        <w:tc>
          <w:tcPr>
            <w:tcW w:type="dxa" w:w="4392"/>
            <w:vAlign w:val="top"/>
          </w:tcPr>
          <w:p>
            <w:r>
              <w:rPr>
                <w:sz w:val="16"/>
              </w:rPr>
              <w:t>Headers: Authorization: Bearer &lt;Member_Token&gt;</w:t>
              <w:br/>
              <w:t>Path: event_id=1</w:t>
              <w:br/>
              <w:t>Body: {"title": "Làm slide"}</w:t>
            </w:r>
          </w:p>
        </w:tc>
        <w:tc>
          <w:tcPr>
            <w:tcW w:type="dxa" w:w="3816"/>
            <w:vAlign w:val="top"/>
          </w:tcPr>
          <w:p>
            <w:r>
              <w:rPr>
                <w:sz w:val="16"/>
              </w:rPr>
              <w:t>403 Forbidden</w:t>
              <w:br/>
              <w:t>Detail: "Chỉ Trưởng ban tổ chức (Owner) mới có quyền tạo công việc"</w:t>
            </w:r>
          </w:p>
        </w:tc>
      </w:tr>
      <w:tr>
        <w:trPr>
          <w:cantSplit/>
        </w:trPr>
        <w:tc>
          <w:tcPr>
            <w:tcW w:type="dxa" w:w="2088"/>
            <w:vAlign w:val="top"/>
          </w:tcPr>
          <w:p>
            <w:r>
              <w:rPr>
                <w:sz w:val="16"/>
              </w:rPr>
              <w:t>/events/{event_id}/event-tasks</w:t>
            </w:r>
          </w:p>
        </w:tc>
        <w:tc>
          <w:tcPr>
            <w:tcW w:type="dxa" w:w="1037"/>
            <w:vAlign w:val="top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3384"/>
            <w:vAlign w:val="top"/>
          </w:tcPr>
          <w:p>
            <w:r>
              <w:rPr>
                <w:sz w:val="16"/>
              </w:rPr>
              <w:t>Gán người phụ trách không nằm trong sự kiện</w:t>
            </w:r>
          </w:p>
        </w:tc>
        <w:tc>
          <w:tcPr>
            <w:tcW w:type="dxa" w:w="4392"/>
            <w:vAlign w:val="top"/>
          </w:tcPr>
          <w:p>
            <w:r>
              <w:rPr>
                <w:sz w:val="16"/>
              </w:rPr>
              <w:t>Headers: Authorization: Bearer &lt;Owner_Token&gt;</w:t>
              <w:br/>
              <w:t>Path: event_id=1</w:t>
              <w:br/>
              <w:t>Body: {"title": "Mua nước", "assignee_id": 999}</w:t>
            </w:r>
          </w:p>
        </w:tc>
        <w:tc>
          <w:tcPr>
            <w:tcW w:type="dxa" w:w="3816"/>
            <w:vAlign w:val="top"/>
          </w:tcPr>
          <w:p>
            <w:r>
              <w:rPr>
                <w:sz w:val="16"/>
              </w:rPr>
              <w:t>400 Bad Request</w:t>
              <w:br/>
              <w:t>Detail: "Người được giao việc phải là thành viên trong sự kiện"</w:t>
            </w:r>
          </w:p>
        </w:tc>
      </w:tr>
      <w:tr>
        <w:trPr>
          <w:cantSplit/>
        </w:trPr>
        <w:tc>
          <w:tcPr>
            <w:tcW w:type="dxa" w:w="2088"/>
            <w:vAlign w:val="top"/>
          </w:tcPr>
          <w:p>
            <w:r>
              <w:rPr>
                <w:sz w:val="16"/>
              </w:rPr>
              <w:t>/events/{event_id}/event-tasks</w:t>
            </w:r>
          </w:p>
        </w:tc>
        <w:tc>
          <w:tcPr>
            <w:tcW w:type="dxa" w:w="1037"/>
            <w:vAlign w:val="top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3384"/>
            <w:vAlign w:val="top"/>
          </w:tcPr>
          <w:p>
            <w:r>
              <w:rPr>
                <w:sz w:val="16"/>
              </w:rPr>
              <w:t>Thành viên lấy danh sách task kèm Search, Filter, Sort, Phân trang</w:t>
            </w:r>
          </w:p>
        </w:tc>
        <w:tc>
          <w:tcPr>
            <w:tcW w:type="dxa" w:w="4392"/>
            <w:vAlign w:val="top"/>
          </w:tcPr>
          <w:p>
            <w:r>
              <w:rPr>
                <w:sz w:val="16"/>
              </w:rPr>
              <w:t>Headers: Authorization: Bearer &lt;Member_Token&gt;</w:t>
              <w:br/>
              <w:t>Path: event_id=1</w:t>
              <w:br/>
              <w:t>Query: ?search=sân&amp;status=TODO&amp;priority=HIGH&amp;limit=10&amp;offset=0</w:t>
            </w:r>
          </w:p>
        </w:tc>
        <w:tc>
          <w:tcPr>
            <w:tcW w:type="dxa" w:w="3816"/>
            <w:vAlign w:val="top"/>
          </w:tcPr>
          <w:p>
            <w:r>
              <w:rPr>
                <w:sz w:val="16"/>
              </w:rPr>
              <w:t>200 OK</w:t>
              <w:br/>
              <w:t>Message: "Lấy danh sách công việc sự kiện thành công"</w:t>
            </w:r>
          </w:p>
        </w:tc>
      </w:tr>
      <w:tr>
        <w:trPr>
          <w:cantSplit/>
        </w:trPr>
        <w:tc>
          <w:tcPr>
            <w:tcW w:type="dxa" w:w="2088"/>
            <w:vAlign w:val="top"/>
          </w:tcPr>
          <w:p>
            <w:r>
              <w:rPr>
                <w:sz w:val="16"/>
              </w:rPr>
              <w:t>/event-tasks/{task_id}</w:t>
            </w:r>
          </w:p>
        </w:tc>
        <w:tc>
          <w:tcPr>
            <w:tcW w:type="dxa" w:w="1037"/>
            <w:vAlign w:val="top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3384"/>
            <w:vAlign w:val="top"/>
          </w:tcPr>
          <w:p>
            <w:r>
              <w:rPr>
                <w:sz w:val="16"/>
              </w:rPr>
              <w:t>Thành viên xem chi tiết một công việc</w:t>
            </w:r>
          </w:p>
        </w:tc>
        <w:tc>
          <w:tcPr>
            <w:tcW w:type="dxa" w:w="4392"/>
            <w:vAlign w:val="top"/>
          </w:tcPr>
          <w:p>
            <w:r>
              <w:rPr>
                <w:sz w:val="16"/>
              </w:rPr>
              <w:t>Headers: Authorization: Bearer &lt;Member_Token&gt;</w:t>
              <w:br/>
              <w:t>Path: task_id=1</w:t>
            </w:r>
          </w:p>
        </w:tc>
        <w:tc>
          <w:tcPr>
            <w:tcW w:type="dxa" w:w="3816"/>
            <w:vAlign w:val="top"/>
          </w:tcPr>
          <w:p>
            <w:r>
              <w:rPr>
                <w:sz w:val="16"/>
              </w:rPr>
              <w:t>200 OK</w:t>
              <w:br/>
              <w:t>Message: "Lấy thông tin chi tiết công việc thành công"</w:t>
            </w:r>
          </w:p>
        </w:tc>
      </w:tr>
      <w:tr>
        <w:trPr>
          <w:cantSplit/>
        </w:trPr>
        <w:tc>
          <w:tcPr>
            <w:tcW w:type="dxa" w:w="2088"/>
            <w:vAlign w:val="top"/>
          </w:tcPr>
          <w:p>
            <w:r>
              <w:rPr>
                <w:sz w:val="16"/>
              </w:rPr>
              <w:t>/event-tasks/{task_id}</w:t>
            </w:r>
          </w:p>
        </w:tc>
        <w:tc>
          <w:tcPr>
            <w:tcW w:type="dxa" w:w="1037"/>
            <w:vAlign w:val="top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3384"/>
            <w:vAlign w:val="top"/>
          </w:tcPr>
          <w:p>
            <w:r>
              <w:rPr>
                <w:sz w:val="16"/>
              </w:rPr>
              <w:t>Xem chi tiết công việc không tồn tại</w:t>
            </w:r>
          </w:p>
        </w:tc>
        <w:tc>
          <w:tcPr>
            <w:tcW w:type="dxa" w:w="4392"/>
            <w:vAlign w:val="top"/>
          </w:tcPr>
          <w:p>
            <w:r>
              <w:rPr>
                <w:sz w:val="16"/>
              </w:rPr>
              <w:t>Headers: Authorization: Bearer &lt;Member_Token&gt;</w:t>
              <w:br/>
              <w:t>Path: task_id=9999</w:t>
            </w:r>
          </w:p>
        </w:tc>
        <w:tc>
          <w:tcPr>
            <w:tcW w:type="dxa" w:w="3816"/>
            <w:vAlign w:val="top"/>
          </w:tcPr>
          <w:p>
            <w:r>
              <w:rPr>
                <w:sz w:val="16"/>
              </w:rPr>
              <w:t>404 Not Found</w:t>
              <w:br/>
              <w:t>Detail: "Công việc không tồn tại"</w:t>
            </w:r>
          </w:p>
        </w:tc>
      </w:tr>
      <w:tr>
        <w:trPr>
          <w:cantSplit/>
        </w:trPr>
        <w:tc>
          <w:tcPr>
            <w:tcW w:type="dxa" w:w="2088"/>
            <w:vAlign w:val="top"/>
          </w:tcPr>
          <w:p>
            <w:r>
              <w:rPr>
                <w:sz w:val="16"/>
              </w:rPr>
              <w:t>/event-tasks/{task_id}</w:t>
            </w:r>
          </w:p>
        </w:tc>
        <w:tc>
          <w:tcPr>
            <w:tcW w:type="dxa" w:w="1037"/>
            <w:vAlign w:val="top"/>
          </w:tcPr>
          <w:p>
            <w:r>
              <w:rPr>
                <w:sz w:val="16"/>
              </w:rPr>
              <w:t>PATCH</w:t>
            </w:r>
          </w:p>
        </w:tc>
        <w:tc>
          <w:tcPr>
            <w:tcW w:type="dxa" w:w="3384"/>
            <w:vAlign w:val="top"/>
          </w:tcPr>
          <w:p>
            <w:r>
              <w:rPr>
                <w:sz w:val="16"/>
              </w:rPr>
              <w:t>Owner cập nhật thông tin và đổi người phụ trách</w:t>
            </w:r>
          </w:p>
        </w:tc>
        <w:tc>
          <w:tcPr>
            <w:tcW w:type="dxa" w:w="4392"/>
            <w:vAlign w:val="top"/>
          </w:tcPr>
          <w:p>
            <w:r>
              <w:rPr>
                <w:sz w:val="16"/>
              </w:rPr>
              <w:t>Headers: Authorization: Bearer &lt;Owner_Token&gt;</w:t>
              <w:br/>
              <w:t>Path: task_id=1</w:t>
              <w:br/>
              <w:t>Body: {"status": "IN_PROGRESS", "assignee_id": 2}</w:t>
            </w:r>
          </w:p>
        </w:tc>
        <w:tc>
          <w:tcPr>
            <w:tcW w:type="dxa" w:w="3816"/>
            <w:vAlign w:val="top"/>
          </w:tcPr>
          <w:p>
            <w:r>
              <w:rPr>
                <w:sz w:val="16"/>
              </w:rPr>
              <w:t>200 OK</w:t>
              <w:br/>
              <w:t>Message: "Cập nhật công việc sự kiện thành công"</w:t>
            </w:r>
          </w:p>
        </w:tc>
      </w:tr>
      <w:tr>
        <w:trPr>
          <w:cantSplit/>
        </w:trPr>
        <w:tc>
          <w:tcPr>
            <w:tcW w:type="dxa" w:w="2088"/>
            <w:vAlign w:val="top"/>
          </w:tcPr>
          <w:p>
            <w:r>
              <w:rPr>
                <w:sz w:val="16"/>
              </w:rPr>
              <w:t>/event-tasks/{task_id}</w:t>
            </w:r>
          </w:p>
        </w:tc>
        <w:tc>
          <w:tcPr>
            <w:tcW w:type="dxa" w:w="1037"/>
            <w:vAlign w:val="top"/>
          </w:tcPr>
          <w:p>
            <w:r>
              <w:rPr>
                <w:sz w:val="16"/>
              </w:rPr>
              <w:t>PATCH</w:t>
            </w:r>
          </w:p>
        </w:tc>
        <w:tc>
          <w:tcPr>
            <w:tcW w:type="dxa" w:w="3384"/>
            <w:vAlign w:val="top"/>
          </w:tcPr>
          <w:p>
            <w:r>
              <w:rPr>
                <w:sz w:val="16"/>
              </w:rPr>
              <w:t>Assignee tự cập nhật status công việc của mình</w:t>
            </w:r>
          </w:p>
        </w:tc>
        <w:tc>
          <w:tcPr>
            <w:tcW w:type="dxa" w:w="4392"/>
            <w:vAlign w:val="top"/>
          </w:tcPr>
          <w:p>
            <w:r>
              <w:rPr>
                <w:sz w:val="16"/>
              </w:rPr>
              <w:t>Headers: Authorization: Bearer &lt;Assignee_Token&gt;</w:t>
              <w:br/>
              <w:t>Path: task_id=1</w:t>
              <w:br/>
              <w:t>Body: {"status": "DONE"}</w:t>
            </w:r>
          </w:p>
        </w:tc>
        <w:tc>
          <w:tcPr>
            <w:tcW w:type="dxa" w:w="3816"/>
            <w:vAlign w:val="top"/>
          </w:tcPr>
          <w:p>
            <w:r>
              <w:rPr>
                <w:sz w:val="16"/>
              </w:rPr>
              <w:t>200 OK</w:t>
              <w:br/>
              <w:t>Message: "Cập nhật công việc sự kiện thành công"</w:t>
            </w:r>
          </w:p>
        </w:tc>
      </w:tr>
      <w:tr>
        <w:trPr>
          <w:cantSplit/>
        </w:trPr>
        <w:tc>
          <w:tcPr>
            <w:tcW w:type="dxa" w:w="2088"/>
            <w:vAlign w:val="top"/>
          </w:tcPr>
          <w:p>
            <w:r>
              <w:rPr>
                <w:sz w:val="16"/>
              </w:rPr>
              <w:t>/event-tasks/{task_id}</w:t>
            </w:r>
          </w:p>
        </w:tc>
        <w:tc>
          <w:tcPr>
            <w:tcW w:type="dxa" w:w="1037"/>
            <w:vAlign w:val="top"/>
          </w:tcPr>
          <w:p>
            <w:r>
              <w:rPr>
                <w:sz w:val="16"/>
              </w:rPr>
              <w:t>PATCH</w:t>
            </w:r>
          </w:p>
        </w:tc>
        <w:tc>
          <w:tcPr>
            <w:tcW w:type="dxa" w:w="3384"/>
            <w:vAlign w:val="top"/>
          </w:tcPr>
          <w:p>
            <w:r>
              <w:rPr>
                <w:sz w:val="16"/>
              </w:rPr>
              <w:t>Assignee cố tình đổi người phụ trách sang user khác (Bị chặn)</w:t>
            </w:r>
          </w:p>
        </w:tc>
        <w:tc>
          <w:tcPr>
            <w:tcW w:type="dxa" w:w="4392"/>
            <w:vAlign w:val="top"/>
          </w:tcPr>
          <w:p>
            <w:r>
              <w:rPr>
                <w:sz w:val="16"/>
              </w:rPr>
              <w:t>Headers: Authorization: Bearer &lt;Assignee_Token&gt;</w:t>
              <w:br/>
              <w:t>Path: task_id=1</w:t>
              <w:br/>
              <w:t>Body: {"assignee_id": 3}</w:t>
            </w:r>
          </w:p>
        </w:tc>
        <w:tc>
          <w:tcPr>
            <w:tcW w:type="dxa" w:w="3816"/>
            <w:vAlign w:val="top"/>
          </w:tcPr>
          <w:p>
            <w:r>
              <w:rPr>
                <w:sz w:val="16"/>
              </w:rPr>
              <w:t>403 Forbidden</w:t>
              <w:br/>
              <w:t>Detail: "Chỉ Trưởng ban tổ chức (Owner) mới có quyền đổi người phụ trách"</w:t>
            </w:r>
          </w:p>
        </w:tc>
      </w:tr>
      <w:tr>
        <w:trPr>
          <w:cantSplit/>
        </w:trPr>
        <w:tc>
          <w:tcPr>
            <w:tcW w:type="dxa" w:w="2088"/>
            <w:vAlign w:val="top"/>
          </w:tcPr>
          <w:p>
            <w:r>
              <w:rPr>
                <w:sz w:val="16"/>
              </w:rPr>
              <w:t>/event-tasks/{task_id}</w:t>
            </w:r>
          </w:p>
        </w:tc>
        <w:tc>
          <w:tcPr>
            <w:tcW w:type="dxa" w:w="1037"/>
            <w:vAlign w:val="top"/>
          </w:tcPr>
          <w:p>
            <w:r>
              <w:rPr>
                <w:sz w:val="16"/>
              </w:rPr>
              <w:t>DELETE</w:t>
            </w:r>
          </w:p>
        </w:tc>
        <w:tc>
          <w:tcPr>
            <w:tcW w:type="dxa" w:w="3384"/>
            <w:vAlign w:val="top"/>
          </w:tcPr>
          <w:p>
            <w:r>
              <w:rPr>
                <w:sz w:val="16"/>
              </w:rPr>
              <w:t>Owner xóa công việc thành công</w:t>
            </w:r>
          </w:p>
        </w:tc>
        <w:tc>
          <w:tcPr>
            <w:tcW w:type="dxa" w:w="4392"/>
            <w:vAlign w:val="top"/>
          </w:tcPr>
          <w:p>
            <w:r>
              <w:rPr>
                <w:sz w:val="16"/>
              </w:rPr>
              <w:t>Headers: Authorization: Bearer &lt;Owner_Token&gt;</w:t>
              <w:br/>
              <w:t>Path: task_id=1</w:t>
            </w:r>
          </w:p>
        </w:tc>
        <w:tc>
          <w:tcPr>
            <w:tcW w:type="dxa" w:w="3816"/>
            <w:vAlign w:val="top"/>
          </w:tcPr>
          <w:p>
            <w:r>
              <w:rPr>
                <w:sz w:val="16"/>
              </w:rPr>
              <w:t>200 OK</w:t>
              <w:br/>
              <w:t>Message: "Xóa công việc sự kiện thành công"</w:t>
            </w:r>
          </w:p>
        </w:tc>
      </w:tr>
      <w:tr>
        <w:trPr>
          <w:cantSplit/>
        </w:trPr>
        <w:tc>
          <w:tcPr>
            <w:tcW w:type="dxa" w:w="2088"/>
            <w:vAlign w:val="top"/>
          </w:tcPr>
          <w:p>
            <w:r>
              <w:rPr>
                <w:sz w:val="16"/>
              </w:rPr>
              <w:t>/event-tasks/{task_id}</w:t>
            </w:r>
          </w:p>
        </w:tc>
        <w:tc>
          <w:tcPr>
            <w:tcW w:type="dxa" w:w="1037"/>
            <w:vAlign w:val="top"/>
          </w:tcPr>
          <w:p>
            <w:r>
              <w:rPr>
                <w:sz w:val="16"/>
              </w:rPr>
              <w:t>DELETE</w:t>
            </w:r>
          </w:p>
        </w:tc>
        <w:tc>
          <w:tcPr>
            <w:tcW w:type="dxa" w:w="3384"/>
            <w:vAlign w:val="top"/>
          </w:tcPr>
          <w:p>
            <w:r>
              <w:rPr>
                <w:sz w:val="16"/>
              </w:rPr>
              <w:t>Member/Assignee cố tình xóa công việc (Bị chặn)</w:t>
            </w:r>
          </w:p>
        </w:tc>
        <w:tc>
          <w:tcPr>
            <w:tcW w:type="dxa" w:w="4392"/>
            <w:vAlign w:val="top"/>
          </w:tcPr>
          <w:p>
            <w:r>
              <w:rPr>
                <w:sz w:val="16"/>
              </w:rPr>
              <w:t>Headers: Authorization: Bearer &lt;Member_Token&gt;</w:t>
              <w:br/>
              <w:t>Path: task_id=1</w:t>
            </w:r>
          </w:p>
        </w:tc>
        <w:tc>
          <w:tcPr>
            <w:tcW w:type="dxa" w:w="3816"/>
            <w:vAlign w:val="top"/>
          </w:tcPr>
          <w:p>
            <w:r>
              <w:rPr>
                <w:sz w:val="16"/>
              </w:rPr>
              <w:t>403 Forbidden</w:t>
              <w:br/>
              <w:t>Detail: "Chỉ Trưởng ban tổ chức (Owner) mới có quyền xóa công việc này"</w:t>
            </w:r>
          </w:p>
        </w:tc>
      </w:tr>
    </w:tbl>
    <w:sectPr w:rsidR="00FC693F" w:rsidRPr="0006063C" w:rsidSect="00034616">
      <w:pgSz w:w="12240" w:h="15840"/>
      <w:pgMar w:top="792" w:right="648" w:bottom="792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